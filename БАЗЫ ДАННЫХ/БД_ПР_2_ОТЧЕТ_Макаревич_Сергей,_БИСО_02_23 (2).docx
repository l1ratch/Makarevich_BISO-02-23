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54E7E" w14:textId="77777777" w:rsidR="0071548C" w:rsidRPr="005F3764" w:rsidRDefault="00000000">
      <w:pPr>
        <w:pStyle w:val="aa"/>
        <w:rPr>
          <w:lang w:val="ru-RU"/>
        </w:rPr>
      </w:pPr>
      <w:r w:rsidRPr="005F3764">
        <w:rPr>
          <w:lang w:val="ru-RU"/>
        </w:rPr>
        <w:t>Отчет по практической работе №2</w:t>
      </w:r>
    </w:p>
    <w:p w14:paraId="7F5554A8" w14:textId="77777777" w:rsidR="003D3B39" w:rsidRDefault="00000000">
      <w:pPr>
        <w:rPr>
          <w:lang w:val="ru-RU"/>
        </w:rPr>
      </w:pPr>
      <w:r w:rsidRPr="005F3764">
        <w:rPr>
          <w:lang w:val="ru-RU"/>
        </w:rPr>
        <w:t xml:space="preserve">Предмет: </w:t>
      </w:r>
      <w:r w:rsidR="003D3B39">
        <w:rPr>
          <w:lang w:val="ru-RU"/>
        </w:rPr>
        <w:t>Теория баз данных</w:t>
      </w:r>
      <w:r w:rsidRPr="005F3764">
        <w:rPr>
          <w:lang w:val="ru-RU"/>
        </w:rPr>
        <w:br/>
        <w:t>Практическая работа №2</w:t>
      </w:r>
      <w:r w:rsidRPr="005F3764">
        <w:rPr>
          <w:lang w:val="ru-RU"/>
        </w:rPr>
        <w:br/>
        <w:t xml:space="preserve">Название работы: Работа с операторами </w:t>
      </w:r>
      <w:r>
        <w:t>SELECT</w:t>
      </w:r>
      <w:r w:rsidRPr="005F3764">
        <w:rPr>
          <w:lang w:val="ru-RU"/>
        </w:rPr>
        <w:t xml:space="preserve">, </w:t>
      </w:r>
      <w:r>
        <w:t>JOIN</w:t>
      </w:r>
      <w:r w:rsidRPr="005F3764">
        <w:rPr>
          <w:lang w:val="ru-RU"/>
        </w:rPr>
        <w:t xml:space="preserve"> и другими в </w:t>
      </w:r>
      <w:r>
        <w:t>PostgreSQL</w:t>
      </w:r>
    </w:p>
    <w:p w14:paraId="4980F298" w14:textId="7EFE5D7C" w:rsidR="0071548C" w:rsidRPr="005F3764" w:rsidRDefault="00000000">
      <w:pPr>
        <w:rPr>
          <w:lang w:val="ru-RU"/>
        </w:rPr>
      </w:pPr>
      <w:r w:rsidRPr="005F3764">
        <w:rPr>
          <w:lang w:val="ru-RU"/>
        </w:rPr>
        <w:br/>
        <w:t xml:space="preserve">Группа: </w:t>
      </w:r>
      <w:r w:rsidR="003D3B39">
        <w:rPr>
          <w:lang w:val="ru-RU"/>
        </w:rPr>
        <w:t>БИСО-02-23</w:t>
      </w:r>
      <w:r w:rsidRPr="005F3764">
        <w:rPr>
          <w:lang w:val="ru-RU"/>
        </w:rPr>
        <w:br/>
        <w:t xml:space="preserve">ФИО: </w:t>
      </w:r>
      <w:r w:rsidR="003D3B39">
        <w:rPr>
          <w:lang w:val="ru-RU"/>
        </w:rPr>
        <w:t>Макаревич Сергей Витальевич</w:t>
      </w:r>
      <w:r w:rsidRPr="005F3764">
        <w:rPr>
          <w:lang w:val="ru-RU"/>
        </w:rPr>
        <w:br/>
        <w:t xml:space="preserve">Дата: </w:t>
      </w:r>
      <w:r w:rsidR="003D3B39" w:rsidRPr="003D3B39">
        <w:rPr>
          <w:lang w:val="ru-RU"/>
        </w:rPr>
        <w:t>[]</w:t>
      </w:r>
      <w:r w:rsidRPr="005F3764">
        <w:rPr>
          <w:lang w:val="ru-RU"/>
        </w:rPr>
        <w:br/>
      </w:r>
    </w:p>
    <w:p w14:paraId="72E77B3F" w14:textId="77777777" w:rsidR="0071548C" w:rsidRPr="005F3764" w:rsidRDefault="00000000">
      <w:pPr>
        <w:pStyle w:val="1"/>
        <w:rPr>
          <w:lang w:val="ru-RU"/>
        </w:rPr>
      </w:pPr>
      <w:r w:rsidRPr="005F3764">
        <w:rPr>
          <w:lang w:val="ru-RU"/>
        </w:rPr>
        <w:t>Задание</w:t>
      </w:r>
    </w:p>
    <w:p w14:paraId="357019CC" w14:textId="77777777" w:rsidR="0071548C" w:rsidRPr="005F3764" w:rsidRDefault="00000000">
      <w:pPr>
        <w:rPr>
          <w:lang w:val="ru-RU"/>
        </w:rPr>
      </w:pPr>
      <w:r w:rsidRPr="005F3764">
        <w:rPr>
          <w:lang w:val="ru-RU"/>
        </w:rPr>
        <w:t>1. Создать 2 сущности: таблицы «клиент» (</w:t>
      </w:r>
      <w:r>
        <w:t>client</w:t>
      </w:r>
      <w:r w:rsidRPr="005F3764">
        <w:rPr>
          <w:lang w:val="ru-RU"/>
        </w:rPr>
        <w:t>) и «товар» (</w:t>
      </w:r>
      <w:r>
        <w:t>item</w:t>
      </w:r>
      <w:r w:rsidRPr="005F3764">
        <w:rPr>
          <w:lang w:val="ru-RU"/>
        </w:rPr>
        <w:t>).</w:t>
      </w:r>
      <w:r w:rsidRPr="005F3764">
        <w:rPr>
          <w:lang w:val="ru-RU"/>
        </w:rPr>
        <w:br/>
        <w:t>2. Заполнить таблицы данными.</w:t>
      </w:r>
      <w:r w:rsidRPr="005F3764">
        <w:rPr>
          <w:lang w:val="ru-RU"/>
        </w:rPr>
        <w:br/>
        <w:t xml:space="preserve">3. Выполнить запросы с использованием операторов </w:t>
      </w:r>
      <w:r>
        <w:t>UNION</w:t>
      </w:r>
      <w:r w:rsidRPr="005F3764">
        <w:rPr>
          <w:lang w:val="ru-RU"/>
        </w:rPr>
        <w:t xml:space="preserve">, </w:t>
      </w:r>
      <w:r>
        <w:t>INTERSECT</w:t>
      </w:r>
      <w:r w:rsidRPr="005F3764">
        <w:rPr>
          <w:lang w:val="ru-RU"/>
        </w:rPr>
        <w:t xml:space="preserve">, </w:t>
      </w:r>
      <w:r>
        <w:t>EXCEPT</w:t>
      </w:r>
      <w:r w:rsidRPr="005F3764">
        <w:rPr>
          <w:lang w:val="ru-RU"/>
        </w:rPr>
        <w:t xml:space="preserve">, </w:t>
      </w:r>
      <w:r>
        <w:t>CROSS</w:t>
      </w:r>
      <w:r w:rsidRPr="005F3764">
        <w:rPr>
          <w:lang w:val="ru-RU"/>
        </w:rPr>
        <w:t xml:space="preserve"> </w:t>
      </w:r>
      <w:r>
        <w:t>JOIN</w:t>
      </w:r>
      <w:r w:rsidRPr="005F3764">
        <w:rPr>
          <w:lang w:val="ru-RU"/>
        </w:rPr>
        <w:t xml:space="preserve">, </w:t>
      </w:r>
      <w:r>
        <w:t>DISTINCT</w:t>
      </w:r>
      <w:r w:rsidRPr="005F3764">
        <w:rPr>
          <w:lang w:val="ru-RU"/>
        </w:rPr>
        <w:t>.</w:t>
      </w:r>
      <w:r w:rsidRPr="005F3764">
        <w:rPr>
          <w:lang w:val="ru-RU"/>
        </w:rPr>
        <w:br/>
        <w:t>4. Рассмотреть варианты связей между таблицами.</w:t>
      </w:r>
      <w:r w:rsidRPr="005F3764">
        <w:rPr>
          <w:lang w:val="ru-RU"/>
        </w:rPr>
        <w:br/>
      </w:r>
    </w:p>
    <w:p w14:paraId="289A6EF8" w14:textId="77777777" w:rsidR="0071548C" w:rsidRPr="005F3764" w:rsidRDefault="00000000">
      <w:pPr>
        <w:pStyle w:val="1"/>
        <w:rPr>
          <w:lang w:val="ru-RU"/>
        </w:rPr>
      </w:pPr>
      <w:r w:rsidRPr="005F3764">
        <w:rPr>
          <w:lang w:val="ru-RU"/>
        </w:rPr>
        <w:t>Теоретическая часть</w:t>
      </w:r>
    </w:p>
    <w:p w14:paraId="33A722F2" w14:textId="17C54BBA" w:rsidR="003D3B39" w:rsidRDefault="00000000" w:rsidP="003D3B39">
      <w:pPr>
        <w:rPr>
          <w:lang w:val="ru-RU"/>
        </w:rPr>
      </w:pPr>
      <w:r>
        <w:t>SQL</w:t>
      </w:r>
      <w:r w:rsidRPr="005F3764">
        <w:rPr>
          <w:lang w:val="ru-RU"/>
        </w:rPr>
        <w:t xml:space="preserve"> операторы:</w:t>
      </w:r>
      <w:r w:rsidRPr="005F3764">
        <w:rPr>
          <w:lang w:val="ru-RU"/>
        </w:rPr>
        <w:br/>
        <w:t xml:space="preserve">- </w:t>
      </w:r>
      <w:r>
        <w:t>UNION</w:t>
      </w:r>
      <w:r w:rsidRPr="005F3764">
        <w:rPr>
          <w:lang w:val="ru-RU"/>
        </w:rPr>
        <w:t xml:space="preserve"> и </w:t>
      </w:r>
      <w:r>
        <w:t>UNION</w:t>
      </w:r>
      <w:r w:rsidRPr="005F3764">
        <w:rPr>
          <w:lang w:val="ru-RU"/>
        </w:rPr>
        <w:t xml:space="preserve"> </w:t>
      </w:r>
      <w:r>
        <w:t>ALL</w:t>
      </w:r>
      <w:r w:rsidRPr="005F3764">
        <w:rPr>
          <w:lang w:val="ru-RU"/>
        </w:rPr>
        <w:t xml:space="preserve"> — объединяют результаты двух выборок.</w:t>
      </w:r>
      <w:r w:rsidRPr="005F3764">
        <w:rPr>
          <w:lang w:val="ru-RU"/>
        </w:rPr>
        <w:br/>
        <w:t xml:space="preserve">- </w:t>
      </w:r>
      <w:r>
        <w:t>INTERSECT</w:t>
      </w:r>
      <w:r w:rsidRPr="005F3764">
        <w:rPr>
          <w:lang w:val="ru-RU"/>
        </w:rPr>
        <w:t xml:space="preserve"> — возвращает пересечение двух выборок.</w:t>
      </w:r>
      <w:r w:rsidRPr="005F3764">
        <w:rPr>
          <w:lang w:val="ru-RU"/>
        </w:rPr>
        <w:br/>
        <w:t xml:space="preserve">- </w:t>
      </w:r>
      <w:r>
        <w:t>EXCEPT</w:t>
      </w:r>
      <w:r w:rsidRPr="005F3764">
        <w:rPr>
          <w:lang w:val="ru-RU"/>
        </w:rPr>
        <w:t xml:space="preserve"> — возвращает разность двух выборок.</w:t>
      </w:r>
      <w:r w:rsidRPr="005F3764">
        <w:rPr>
          <w:lang w:val="ru-RU"/>
        </w:rPr>
        <w:br/>
        <w:t xml:space="preserve">- </w:t>
      </w:r>
      <w:r>
        <w:t>CROSS</w:t>
      </w:r>
      <w:r w:rsidRPr="005F3764">
        <w:rPr>
          <w:lang w:val="ru-RU"/>
        </w:rPr>
        <w:t xml:space="preserve"> </w:t>
      </w:r>
      <w:r>
        <w:t>JOIN</w:t>
      </w:r>
      <w:r w:rsidRPr="005F3764">
        <w:rPr>
          <w:lang w:val="ru-RU"/>
        </w:rPr>
        <w:t xml:space="preserve"> — выполняет декартово произведение двух таблиц.</w:t>
      </w:r>
      <w:r w:rsidRPr="005F3764">
        <w:rPr>
          <w:lang w:val="ru-RU"/>
        </w:rPr>
        <w:br/>
        <w:t xml:space="preserve">- </w:t>
      </w:r>
      <w:r>
        <w:t>DISTINCT</w:t>
      </w:r>
      <w:r w:rsidRPr="005F3764">
        <w:rPr>
          <w:lang w:val="ru-RU"/>
        </w:rPr>
        <w:t xml:space="preserve"> — возвращает уникальные значения.</w:t>
      </w:r>
      <w:r w:rsidRPr="005F3764">
        <w:rPr>
          <w:lang w:val="ru-RU"/>
        </w:rPr>
        <w:br/>
        <w:t xml:space="preserve">- </w:t>
      </w:r>
      <w:r>
        <w:t>JOIN</w:t>
      </w:r>
      <w:r w:rsidRPr="005F3764">
        <w:rPr>
          <w:lang w:val="ru-RU"/>
        </w:rPr>
        <w:t xml:space="preserve"> — используется для соединения данных из нескольких таблиц.</w:t>
      </w:r>
    </w:p>
    <w:p w14:paraId="46B0FED9" w14:textId="77777777" w:rsidR="003D3B39" w:rsidRDefault="003D3B39" w:rsidP="003D3B39">
      <w:pPr>
        <w:rPr>
          <w:lang w:val="ru-RU"/>
        </w:rPr>
      </w:pPr>
    </w:p>
    <w:p w14:paraId="6726F43B" w14:textId="77777777" w:rsidR="003D3B39" w:rsidRDefault="003D3B39" w:rsidP="003D3B39">
      <w:pPr>
        <w:rPr>
          <w:lang w:val="ru-RU"/>
        </w:rPr>
      </w:pPr>
    </w:p>
    <w:p w14:paraId="76A1C878" w14:textId="77777777" w:rsidR="003D3B39" w:rsidRDefault="003D3B39" w:rsidP="003D3B39">
      <w:pPr>
        <w:rPr>
          <w:lang w:val="ru-RU"/>
        </w:rPr>
      </w:pPr>
    </w:p>
    <w:p w14:paraId="5A5A11EE" w14:textId="77777777" w:rsidR="003D3B39" w:rsidRDefault="003D3B39" w:rsidP="003D3B39">
      <w:pPr>
        <w:rPr>
          <w:lang w:val="ru-RU"/>
        </w:rPr>
      </w:pPr>
    </w:p>
    <w:p w14:paraId="4ED3BA4A" w14:textId="77777777" w:rsidR="003D3B39" w:rsidRDefault="003D3B39" w:rsidP="003D3B39">
      <w:pPr>
        <w:rPr>
          <w:lang w:val="ru-RU"/>
        </w:rPr>
      </w:pPr>
    </w:p>
    <w:p w14:paraId="7B68A09C" w14:textId="77777777" w:rsidR="003D3B39" w:rsidRDefault="003D3B39" w:rsidP="003D3B39">
      <w:pPr>
        <w:rPr>
          <w:lang w:val="ru-RU"/>
        </w:rPr>
      </w:pPr>
    </w:p>
    <w:p w14:paraId="4EE2175F" w14:textId="77777777" w:rsidR="004F704E" w:rsidRDefault="004F704E" w:rsidP="003D3B39">
      <w:pPr>
        <w:rPr>
          <w:lang w:val="ru-RU"/>
        </w:rPr>
      </w:pPr>
    </w:p>
    <w:p w14:paraId="7EF061A1" w14:textId="77777777" w:rsidR="004F704E" w:rsidRDefault="004F704E" w:rsidP="003D3B39">
      <w:pPr>
        <w:rPr>
          <w:lang w:val="ru-RU"/>
        </w:rPr>
      </w:pPr>
    </w:p>
    <w:p w14:paraId="79811AB5" w14:textId="77777777" w:rsidR="004F704E" w:rsidRDefault="004F704E" w:rsidP="003D3B39">
      <w:pPr>
        <w:rPr>
          <w:lang w:val="ru-RU"/>
        </w:rPr>
      </w:pPr>
    </w:p>
    <w:p w14:paraId="5AA0ECE8" w14:textId="16E6E9E1" w:rsidR="0071548C" w:rsidRDefault="00000000">
      <w:pPr>
        <w:pStyle w:val="1"/>
      </w:pPr>
      <w:proofErr w:type="spellStart"/>
      <w:r>
        <w:lastRenderedPageBreak/>
        <w:t>Практическая</w:t>
      </w:r>
      <w:proofErr w:type="spellEnd"/>
      <w:r>
        <w:t xml:space="preserve"> </w:t>
      </w:r>
      <w:proofErr w:type="spellStart"/>
      <w:r>
        <w:t>часть</w:t>
      </w:r>
      <w:proofErr w:type="spellEnd"/>
    </w:p>
    <w:p w14:paraId="6AAD67AE" w14:textId="77777777" w:rsidR="0071548C" w:rsidRPr="003D3B39" w:rsidRDefault="00000000">
      <w:pPr>
        <w:rPr>
          <w:b/>
          <w:bCs/>
        </w:rPr>
      </w:pPr>
      <w:r w:rsidRPr="003D3B39">
        <w:rPr>
          <w:b/>
          <w:bCs/>
        </w:rPr>
        <w:t xml:space="preserve">1. </w:t>
      </w:r>
      <w:proofErr w:type="spellStart"/>
      <w:r w:rsidRPr="003D3B39">
        <w:rPr>
          <w:b/>
          <w:bCs/>
        </w:rPr>
        <w:t>Создание</w:t>
      </w:r>
      <w:proofErr w:type="spellEnd"/>
      <w:r w:rsidRPr="003D3B39">
        <w:rPr>
          <w:b/>
          <w:bCs/>
        </w:rPr>
        <w:t xml:space="preserve"> </w:t>
      </w:r>
      <w:proofErr w:type="spellStart"/>
      <w:r w:rsidRPr="003D3B39">
        <w:rPr>
          <w:b/>
          <w:bCs/>
        </w:rPr>
        <w:t>таблиц</w:t>
      </w:r>
      <w:proofErr w:type="spellEnd"/>
      <w:r w:rsidRPr="003D3B39">
        <w:rPr>
          <w:b/>
          <w:bCs/>
        </w:rPr>
        <w:t>:</w:t>
      </w:r>
    </w:p>
    <w:p w14:paraId="196F7187" w14:textId="77777777" w:rsidR="0071548C" w:rsidRPr="00F111A3" w:rsidRDefault="00000000">
      <w:r>
        <w:t>CREATE TABLE client (</w:t>
      </w:r>
      <w:r>
        <w:br/>
        <w:t xml:space="preserve">    id SERIAL PRIMARY KEY,</w:t>
      </w:r>
      <w:r>
        <w:br/>
        <w:t xml:space="preserve">    name </w:t>
      </w:r>
      <w:proofErr w:type="gramStart"/>
      <w:r>
        <w:t>VARCHAR(</w:t>
      </w:r>
      <w:proofErr w:type="gramEnd"/>
      <w:r>
        <w:t>20),</w:t>
      </w:r>
      <w:r>
        <w:br/>
        <w:t xml:space="preserve">    birthdate DATE,</w:t>
      </w:r>
      <w:r>
        <w:br/>
        <w:t xml:space="preserve">    address VARCHAR(100)</w:t>
      </w:r>
      <w:r>
        <w:br/>
        <w:t>);</w:t>
      </w:r>
      <w:r>
        <w:br/>
      </w:r>
      <w:r>
        <w:br/>
        <w:t>CREATE TABLE item (</w:t>
      </w:r>
      <w:r>
        <w:br/>
        <w:t xml:space="preserve">    id SERIAL PRIMARY KEY,</w:t>
      </w:r>
      <w:r>
        <w:br/>
        <w:t xml:space="preserve">    name VARCHAR(20),</w:t>
      </w:r>
      <w:r>
        <w:br/>
        <w:t xml:space="preserve">    description VARCHAR(200)</w:t>
      </w:r>
      <w:r>
        <w:br/>
        <w:t>);</w:t>
      </w:r>
    </w:p>
    <w:p w14:paraId="5DB7A80E" w14:textId="04CEC99B" w:rsidR="003D3B39" w:rsidRPr="003D3B39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BF0F49" wp14:editId="5D619CF2">
            <wp:extent cx="5486400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5095" w14:textId="77777777" w:rsidR="005F3764" w:rsidRPr="005F3764" w:rsidRDefault="005F3764">
      <w:pPr>
        <w:rPr>
          <w:lang w:val="ru-RU"/>
        </w:rPr>
      </w:pPr>
    </w:p>
    <w:p w14:paraId="40B1B335" w14:textId="77777777" w:rsidR="003D3B39" w:rsidRDefault="003D3B39">
      <w:pPr>
        <w:rPr>
          <w:b/>
          <w:bCs/>
          <w:lang w:val="ru-RU"/>
        </w:rPr>
      </w:pPr>
    </w:p>
    <w:p w14:paraId="0647FFDC" w14:textId="77777777" w:rsidR="004F704E" w:rsidRDefault="004F704E">
      <w:pPr>
        <w:rPr>
          <w:b/>
          <w:bCs/>
          <w:lang w:val="ru-RU"/>
        </w:rPr>
      </w:pPr>
    </w:p>
    <w:p w14:paraId="1A637F45" w14:textId="77777777" w:rsidR="004F704E" w:rsidRDefault="004F704E">
      <w:pPr>
        <w:rPr>
          <w:b/>
          <w:bCs/>
          <w:lang w:val="ru-RU"/>
        </w:rPr>
      </w:pPr>
    </w:p>
    <w:p w14:paraId="4EA9BEF7" w14:textId="77777777" w:rsidR="004F704E" w:rsidRDefault="004F704E">
      <w:pPr>
        <w:rPr>
          <w:b/>
          <w:bCs/>
          <w:lang w:val="ru-RU"/>
        </w:rPr>
      </w:pPr>
    </w:p>
    <w:p w14:paraId="3AFE99AD" w14:textId="77777777" w:rsidR="004F704E" w:rsidRDefault="004F704E">
      <w:pPr>
        <w:rPr>
          <w:b/>
          <w:bCs/>
          <w:lang w:val="ru-RU"/>
        </w:rPr>
      </w:pPr>
    </w:p>
    <w:p w14:paraId="27939699" w14:textId="77777777" w:rsidR="004F704E" w:rsidRDefault="004F704E">
      <w:pPr>
        <w:rPr>
          <w:b/>
          <w:bCs/>
          <w:lang w:val="ru-RU"/>
        </w:rPr>
      </w:pPr>
    </w:p>
    <w:p w14:paraId="34F54391" w14:textId="77777777" w:rsidR="004F704E" w:rsidRDefault="004F704E">
      <w:pPr>
        <w:rPr>
          <w:b/>
          <w:bCs/>
          <w:lang w:val="ru-RU"/>
        </w:rPr>
      </w:pPr>
    </w:p>
    <w:p w14:paraId="6363106C" w14:textId="4289EF64" w:rsidR="0071548C" w:rsidRPr="003D3B39" w:rsidRDefault="00000000">
      <w:pPr>
        <w:rPr>
          <w:b/>
          <w:bCs/>
        </w:rPr>
      </w:pPr>
      <w:r w:rsidRPr="003D3B39">
        <w:rPr>
          <w:b/>
          <w:bCs/>
        </w:rPr>
        <w:lastRenderedPageBreak/>
        <w:t xml:space="preserve">2. </w:t>
      </w:r>
      <w:proofErr w:type="spellStart"/>
      <w:r w:rsidRPr="003D3B39">
        <w:rPr>
          <w:b/>
          <w:bCs/>
        </w:rPr>
        <w:t>Заполнение</w:t>
      </w:r>
      <w:proofErr w:type="spellEnd"/>
      <w:r w:rsidRPr="003D3B39">
        <w:rPr>
          <w:b/>
          <w:bCs/>
        </w:rPr>
        <w:t xml:space="preserve"> </w:t>
      </w:r>
      <w:proofErr w:type="spellStart"/>
      <w:r w:rsidRPr="003D3B39">
        <w:rPr>
          <w:b/>
          <w:bCs/>
        </w:rPr>
        <w:t>таблиц</w:t>
      </w:r>
      <w:proofErr w:type="spellEnd"/>
      <w:r w:rsidRPr="003D3B39">
        <w:rPr>
          <w:b/>
          <w:bCs/>
        </w:rPr>
        <w:t>:</w:t>
      </w:r>
    </w:p>
    <w:p w14:paraId="6A79EAE7" w14:textId="77777777" w:rsidR="0071548C" w:rsidRPr="00F111A3" w:rsidRDefault="00000000">
      <w:r>
        <w:t>INSERT INTO client (name, birthdate, address) VALUES</w:t>
      </w:r>
      <w:r>
        <w:br/>
        <w:t>('Anton', '1990-01-01', 'Moscow'),</w:t>
      </w:r>
      <w:r>
        <w:br/>
        <w:t>('Maria', '1995-05-23', 'Saint Petersburg'),</w:t>
      </w:r>
      <w:r>
        <w:br/>
        <w:t>('Sergey', '1988-03-11', 'Novosibirsk'),</w:t>
      </w:r>
      <w:r>
        <w:br/>
        <w:t>('Olga', '1992-07-19', 'Kazan'),</w:t>
      </w:r>
      <w:r>
        <w:br/>
        <w:t>('Vladimir', '1985-12-30', 'Yekaterinburg'),</w:t>
      </w:r>
      <w:r>
        <w:br/>
        <w:t>('Anna', '2000-04-12', 'Vladivostok'),</w:t>
      </w:r>
      <w:r>
        <w:br/>
        <w:t>('Ivan', '1998-09-15', 'Rostov-on-Don'),</w:t>
      </w:r>
      <w:r>
        <w:br/>
        <w:t>('Tatiana', '1991-11-08', 'Samara'),</w:t>
      </w:r>
      <w:r>
        <w:br/>
        <w:t>('Dmitry', '1987-06-05', 'Ufa'),</w:t>
      </w:r>
      <w:r>
        <w:br/>
        <w:t>('Nikolay', '1994-08-22', 'Krasnodar');</w:t>
      </w:r>
      <w:r>
        <w:br/>
      </w:r>
      <w:r>
        <w:br/>
        <w:t>INSERT INTO item (name, description) VALUES</w:t>
      </w:r>
      <w:r>
        <w:br/>
        <w:t>('Phone', 'A modern smartphone'),</w:t>
      </w:r>
      <w:r>
        <w:br/>
        <w:t>('Laptop', 'A high-performance laptop'),</w:t>
      </w:r>
      <w:r>
        <w:br/>
        <w:t>('Tablet', 'A compact tablet'),</w:t>
      </w:r>
      <w:r>
        <w:br/>
        <w:t>('Camera', 'A digital camera'),</w:t>
      </w:r>
      <w:r>
        <w:br/>
        <w:t>('Headphones', 'Noise-cancelling headphones'),</w:t>
      </w:r>
      <w:r>
        <w:br/>
        <w:t>('Speaker', 'A wireless speaker'),</w:t>
      </w:r>
      <w:r>
        <w:br/>
        <w:t>('Monitor', 'A 24-inch monitor'),</w:t>
      </w:r>
      <w:r>
        <w:br/>
        <w:t>('Keyboard', 'A mechanical keyboard'),</w:t>
      </w:r>
      <w:r>
        <w:br/>
        <w:t>('Mouse', 'A wireless mouse'),</w:t>
      </w:r>
      <w:r>
        <w:br/>
        <w:t>('Printer', 'A color printer');</w:t>
      </w:r>
    </w:p>
    <w:p w14:paraId="6B5FB2A4" w14:textId="6045F10D" w:rsidR="005F3764" w:rsidRPr="005F3764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69E9D6D" wp14:editId="69AE1DD9">
            <wp:extent cx="5486400" cy="3429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A8D9" w14:textId="77777777" w:rsidR="004F704E" w:rsidRDefault="004F704E">
      <w:pPr>
        <w:rPr>
          <w:b/>
          <w:bCs/>
          <w:lang w:val="ru-RU"/>
        </w:rPr>
      </w:pPr>
    </w:p>
    <w:p w14:paraId="573C2DEA" w14:textId="77777777" w:rsidR="004F704E" w:rsidRDefault="004F704E">
      <w:pPr>
        <w:rPr>
          <w:b/>
          <w:bCs/>
          <w:lang w:val="ru-RU"/>
        </w:rPr>
      </w:pPr>
    </w:p>
    <w:p w14:paraId="6235A0CB" w14:textId="79CD622C" w:rsidR="0071548C" w:rsidRPr="003D3B39" w:rsidRDefault="00000000">
      <w:pPr>
        <w:rPr>
          <w:b/>
          <w:bCs/>
          <w:lang w:val="ru-RU"/>
        </w:rPr>
      </w:pPr>
      <w:r w:rsidRPr="003D3B39">
        <w:rPr>
          <w:b/>
          <w:bCs/>
          <w:lang w:val="ru-RU"/>
        </w:rPr>
        <w:lastRenderedPageBreak/>
        <w:t xml:space="preserve">3. Использование операторов </w:t>
      </w:r>
      <w:r w:rsidRPr="003D3B39">
        <w:rPr>
          <w:b/>
          <w:bCs/>
        </w:rPr>
        <w:t>UNION</w:t>
      </w:r>
      <w:r w:rsidRPr="003D3B39">
        <w:rPr>
          <w:b/>
          <w:bCs/>
          <w:lang w:val="ru-RU"/>
        </w:rPr>
        <w:t xml:space="preserve"> и </w:t>
      </w:r>
      <w:r w:rsidRPr="003D3B39">
        <w:rPr>
          <w:b/>
          <w:bCs/>
        </w:rPr>
        <w:t>UNION</w:t>
      </w:r>
      <w:r w:rsidRPr="003D3B39">
        <w:rPr>
          <w:b/>
          <w:bCs/>
          <w:lang w:val="ru-RU"/>
        </w:rPr>
        <w:t xml:space="preserve"> </w:t>
      </w:r>
      <w:r w:rsidRPr="003D3B39">
        <w:rPr>
          <w:b/>
          <w:bCs/>
        </w:rPr>
        <w:t>ALL</w:t>
      </w:r>
      <w:r w:rsidRPr="003D3B39">
        <w:rPr>
          <w:b/>
          <w:bCs/>
          <w:lang w:val="ru-RU"/>
        </w:rPr>
        <w:t>:</w:t>
      </w:r>
    </w:p>
    <w:p w14:paraId="3E6675C5" w14:textId="5C46FDEE" w:rsidR="0071548C" w:rsidRDefault="00000000">
      <w:proofErr w:type="gramStart"/>
      <w:r>
        <w:t>UNION</w:t>
      </w:r>
      <w:r w:rsidR="00F111A3">
        <w:t>(</w:t>
      </w:r>
      <w:proofErr w:type="gramEnd"/>
      <w:r w:rsidR="00F111A3">
        <w:rPr>
          <w:lang w:val="ru-RU"/>
        </w:rPr>
        <w:t>Не допускать дубликатов)</w:t>
      </w:r>
      <w:r>
        <w:t>:</w:t>
      </w:r>
    </w:p>
    <w:p w14:paraId="7BC0E13A" w14:textId="77777777" w:rsidR="0071548C" w:rsidRDefault="00000000">
      <w:r>
        <w:t>SELECT * FROM client WHERE id &lt; 5</w:t>
      </w:r>
      <w:r>
        <w:br/>
        <w:t>UNION</w:t>
      </w:r>
      <w:r>
        <w:br/>
        <w:t>SELECT * FROM client WHERE name = 'Anton';</w:t>
      </w:r>
    </w:p>
    <w:p w14:paraId="3E294DF7" w14:textId="4CCA75D1" w:rsidR="005F3764" w:rsidRPr="005F3764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1D7DAB" wp14:editId="39278AB7">
            <wp:extent cx="5486400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1368" w14:textId="24237052" w:rsidR="0071548C" w:rsidRPr="00F111A3" w:rsidRDefault="00000000">
      <w:pPr>
        <w:rPr>
          <w:lang w:val="ru-RU"/>
        </w:rPr>
      </w:pPr>
      <w:r>
        <w:t>UNION</w:t>
      </w:r>
      <w:r w:rsidRPr="00F111A3">
        <w:rPr>
          <w:lang w:val="ru-RU"/>
        </w:rPr>
        <w:t xml:space="preserve"> </w:t>
      </w:r>
      <w:proofErr w:type="gramStart"/>
      <w:r>
        <w:t>ALL</w:t>
      </w:r>
      <w:r w:rsidR="00F111A3">
        <w:rPr>
          <w:lang w:val="ru-RU"/>
        </w:rPr>
        <w:t>(</w:t>
      </w:r>
      <w:proofErr w:type="gramEnd"/>
      <w:r w:rsidR="00F111A3">
        <w:rPr>
          <w:lang w:val="ru-RU"/>
        </w:rPr>
        <w:t>Допустить дубликаты и упорядочить их)</w:t>
      </w:r>
      <w:r w:rsidRPr="00F111A3">
        <w:rPr>
          <w:lang w:val="ru-RU"/>
        </w:rPr>
        <w:t>:</w:t>
      </w:r>
    </w:p>
    <w:p w14:paraId="6A452FBB" w14:textId="77777777" w:rsidR="0071548C" w:rsidRDefault="00000000">
      <w:r>
        <w:t>SELECT * FROM client WHERE id &lt; 5</w:t>
      </w:r>
      <w:r>
        <w:br/>
        <w:t>UNION ALL</w:t>
      </w:r>
      <w:r>
        <w:br/>
        <w:t>SELECT * FROM client WHERE name = 'Anton';</w:t>
      </w:r>
    </w:p>
    <w:p w14:paraId="6B0BCA8A" w14:textId="14D07132" w:rsidR="005F3764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FA9A5" wp14:editId="6B0E20F7">
            <wp:extent cx="5386832" cy="30861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56" cy="309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708C" w14:textId="181380F2" w:rsidR="004F704E" w:rsidRPr="005F3764" w:rsidRDefault="004F704E">
      <w:pPr>
        <w:rPr>
          <w:lang w:val="ru-RU"/>
        </w:rPr>
      </w:pPr>
      <w:r w:rsidRPr="005F3764">
        <w:rPr>
          <w:lang w:val="ru-RU"/>
        </w:rPr>
        <w:t xml:space="preserve">Различия: </w:t>
      </w:r>
      <w:r>
        <w:t>UNION</w:t>
      </w:r>
      <w:r w:rsidRPr="005F3764">
        <w:rPr>
          <w:lang w:val="ru-RU"/>
        </w:rPr>
        <w:t xml:space="preserve"> исключает дубликаты, </w:t>
      </w:r>
      <w:r>
        <w:t>UNION</w:t>
      </w:r>
      <w:r w:rsidRPr="005F3764">
        <w:rPr>
          <w:lang w:val="ru-RU"/>
        </w:rPr>
        <w:t xml:space="preserve"> </w:t>
      </w:r>
      <w:r>
        <w:t>ALL</w:t>
      </w:r>
      <w:r w:rsidRPr="005F3764">
        <w:rPr>
          <w:lang w:val="ru-RU"/>
        </w:rPr>
        <w:t xml:space="preserve"> сохраняет их.</w:t>
      </w:r>
    </w:p>
    <w:p w14:paraId="3E8A8B9F" w14:textId="74534D8A" w:rsidR="0071548C" w:rsidRPr="00F111A3" w:rsidRDefault="00000000">
      <w:pPr>
        <w:rPr>
          <w:b/>
          <w:bCs/>
          <w:lang w:val="ru-RU"/>
        </w:rPr>
      </w:pPr>
      <w:r w:rsidRPr="00F111A3">
        <w:rPr>
          <w:b/>
          <w:bCs/>
          <w:lang w:val="ru-RU"/>
        </w:rPr>
        <w:lastRenderedPageBreak/>
        <w:t xml:space="preserve">4. Оператор </w:t>
      </w:r>
      <w:proofErr w:type="gramStart"/>
      <w:r w:rsidRPr="003D3B39">
        <w:rPr>
          <w:b/>
          <w:bCs/>
        </w:rPr>
        <w:t>INTERSECT</w:t>
      </w:r>
      <w:r w:rsidR="00F111A3">
        <w:rPr>
          <w:b/>
          <w:bCs/>
          <w:lang w:val="ru-RU"/>
        </w:rPr>
        <w:t>(</w:t>
      </w:r>
      <w:proofErr w:type="gramEnd"/>
      <w:r w:rsidR="00F111A3">
        <w:rPr>
          <w:b/>
          <w:bCs/>
          <w:lang w:val="ru-RU"/>
        </w:rPr>
        <w:t>Получаем пересечение двух выборок)</w:t>
      </w:r>
      <w:r w:rsidRPr="00F111A3">
        <w:rPr>
          <w:b/>
          <w:bCs/>
          <w:lang w:val="ru-RU"/>
        </w:rPr>
        <w:t>:</w:t>
      </w:r>
    </w:p>
    <w:p w14:paraId="41516D23" w14:textId="6BD4A018" w:rsidR="005F3764" w:rsidRPr="00F111A3" w:rsidRDefault="00000000">
      <w:r>
        <w:t>SELECT * FROM item WHERE id &lt; 3</w:t>
      </w:r>
      <w:r>
        <w:br/>
        <w:t>INTERSECT</w:t>
      </w:r>
      <w:r>
        <w:br/>
        <w:t>SELECT * FROM item WHERE id &lt; 5;</w:t>
      </w:r>
    </w:p>
    <w:p w14:paraId="67C56AEA" w14:textId="1B935366" w:rsidR="005F3764" w:rsidRPr="005F3764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CFE9DD" wp14:editId="4AC24DCF">
            <wp:extent cx="54864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BE05" w14:textId="724DF295" w:rsidR="0071548C" w:rsidRPr="00F111A3" w:rsidRDefault="00000000">
      <w:pPr>
        <w:rPr>
          <w:b/>
          <w:bCs/>
          <w:lang w:val="ru-RU"/>
        </w:rPr>
      </w:pPr>
      <w:r w:rsidRPr="00F111A3">
        <w:rPr>
          <w:b/>
          <w:bCs/>
          <w:lang w:val="ru-RU"/>
        </w:rPr>
        <w:t xml:space="preserve">5. Оператор </w:t>
      </w:r>
      <w:proofErr w:type="gramStart"/>
      <w:r w:rsidRPr="003D3B39">
        <w:rPr>
          <w:b/>
          <w:bCs/>
        </w:rPr>
        <w:t>EXCEPT</w:t>
      </w:r>
      <w:r w:rsidR="00F111A3">
        <w:rPr>
          <w:b/>
          <w:bCs/>
          <w:lang w:val="ru-RU"/>
        </w:rPr>
        <w:t>(</w:t>
      </w:r>
      <w:proofErr w:type="gramEnd"/>
      <w:r w:rsidR="00F111A3">
        <w:rPr>
          <w:b/>
          <w:bCs/>
          <w:lang w:val="ru-RU"/>
        </w:rPr>
        <w:t>Вычитаем выборку из др. выборки)</w:t>
      </w:r>
      <w:r w:rsidRPr="00F111A3">
        <w:rPr>
          <w:b/>
          <w:bCs/>
          <w:lang w:val="ru-RU"/>
        </w:rPr>
        <w:t>:</w:t>
      </w:r>
    </w:p>
    <w:p w14:paraId="1E557519" w14:textId="77777777" w:rsidR="0071548C" w:rsidRDefault="00000000">
      <w:r>
        <w:t>SELECT * FROM client WHERE id &lt; 10</w:t>
      </w:r>
      <w:r>
        <w:br/>
        <w:t>EXCEPT</w:t>
      </w:r>
      <w:r>
        <w:br/>
        <w:t>SELECT * FROM client WHERE id &gt; 3;</w:t>
      </w:r>
    </w:p>
    <w:p w14:paraId="743C635A" w14:textId="4931D7EC" w:rsidR="003D3B39" w:rsidRPr="005F3764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DD0792" wp14:editId="1B7900F0">
            <wp:extent cx="5486400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587B" w14:textId="77777777" w:rsidR="00BA4F9C" w:rsidRDefault="00BA4F9C">
      <w:pPr>
        <w:rPr>
          <w:b/>
          <w:bCs/>
          <w:lang w:val="ru-RU"/>
        </w:rPr>
      </w:pPr>
    </w:p>
    <w:p w14:paraId="180AFDE3" w14:textId="14C28878" w:rsidR="0071548C" w:rsidRPr="00F111A3" w:rsidRDefault="00000000">
      <w:pPr>
        <w:rPr>
          <w:b/>
          <w:bCs/>
          <w:lang w:val="ru-RU"/>
        </w:rPr>
      </w:pPr>
      <w:r w:rsidRPr="00F111A3">
        <w:rPr>
          <w:b/>
          <w:bCs/>
          <w:lang w:val="ru-RU"/>
        </w:rPr>
        <w:t xml:space="preserve">6. Оператор </w:t>
      </w:r>
      <w:r w:rsidRPr="003D3B39">
        <w:rPr>
          <w:b/>
          <w:bCs/>
        </w:rPr>
        <w:t>CROSS</w:t>
      </w:r>
      <w:r w:rsidRPr="00F111A3">
        <w:rPr>
          <w:b/>
          <w:bCs/>
          <w:lang w:val="ru-RU"/>
        </w:rPr>
        <w:t xml:space="preserve"> </w:t>
      </w:r>
      <w:proofErr w:type="gramStart"/>
      <w:r w:rsidRPr="003D3B39">
        <w:rPr>
          <w:b/>
          <w:bCs/>
        </w:rPr>
        <w:t>JOIN</w:t>
      </w:r>
      <w:r w:rsidR="00F111A3">
        <w:rPr>
          <w:b/>
          <w:bCs/>
          <w:lang w:val="ru-RU"/>
        </w:rPr>
        <w:t>(</w:t>
      </w:r>
      <w:proofErr w:type="gramEnd"/>
      <w:r w:rsidR="00F111A3">
        <w:rPr>
          <w:b/>
          <w:bCs/>
          <w:lang w:val="ru-RU"/>
        </w:rPr>
        <w:t>Находим декартово произведение)</w:t>
      </w:r>
      <w:r w:rsidRPr="00F111A3">
        <w:rPr>
          <w:b/>
          <w:bCs/>
          <w:lang w:val="ru-RU"/>
        </w:rPr>
        <w:t>:</w:t>
      </w:r>
    </w:p>
    <w:p w14:paraId="01B92193" w14:textId="77777777" w:rsidR="005F3764" w:rsidRPr="005F3764" w:rsidRDefault="005F3764" w:rsidP="005F3764">
      <w:r w:rsidRPr="005F3764">
        <w:t xml:space="preserve">SELECT * </w:t>
      </w:r>
    </w:p>
    <w:p w14:paraId="3649A393" w14:textId="77777777" w:rsidR="005F3764" w:rsidRPr="005F3764" w:rsidRDefault="005F3764" w:rsidP="005F3764">
      <w:r w:rsidRPr="005F3764">
        <w:t xml:space="preserve">FROM client </w:t>
      </w:r>
    </w:p>
    <w:p w14:paraId="42150776" w14:textId="77777777" w:rsidR="005F3764" w:rsidRPr="005F3764" w:rsidRDefault="005F3764" w:rsidP="005F3764">
      <w:r w:rsidRPr="005F3764">
        <w:t>CROSS JOIN item</w:t>
      </w:r>
    </w:p>
    <w:p w14:paraId="78BAA6B5" w14:textId="3BCC082B" w:rsidR="0071548C" w:rsidRPr="005F3764" w:rsidRDefault="005F3764" w:rsidP="005F3764">
      <w:r w:rsidRPr="005F3764">
        <w:t>WHERE client.id &lt; 3 AND item.id &lt;= 2;</w:t>
      </w:r>
    </w:p>
    <w:p w14:paraId="19F33075" w14:textId="19F05E93" w:rsidR="003D3B39" w:rsidRPr="00BA4F9C" w:rsidRDefault="003D3B3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738831" wp14:editId="3354807B">
            <wp:extent cx="548640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54F8" w14:textId="77777777" w:rsidR="00BA4F9C" w:rsidRDefault="00BA4F9C">
      <w:pPr>
        <w:rPr>
          <w:b/>
          <w:bCs/>
          <w:lang w:val="ru-RU"/>
        </w:rPr>
      </w:pPr>
    </w:p>
    <w:p w14:paraId="73F8C74D" w14:textId="77777777" w:rsidR="00BA4F9C" w:rsidRDefault="00BA4F9C">
      <w:pPr>
        <w:rPr>
          <w:b/>
          <w:bCs/>
          <w:lang w:val="ru-RU"/>
        </w:rPr>
      </w:pPr>
    </w:p>
    <w:p w14:paraId="49C47094" w14:textId="77777777" w:rsidR="00BA4F9C" w:rsidRDefault="00BA4F9C">
      <w:pPr>
        <w:rPr>
          <w:b/>
          <w:bCs/>
          <w:lang w:val="ru-RU"/>
        </w:rPr>
      </w:pPr>
    </w:p>
    <w:p w14:paraId="2A55382F" w14:textId="77777777" w:rsidR="00BA4F9C" w:rsidRDefault="00BA4F9C">
      <w:pPr>
        <w:rPr>
          <w:b/>
          <w:bCs/>
          <w:lang w:val="ru-RU"/>
        </w:rPr>
      </w:pPr>
    </w:p>
    <w:p w14:paraId="50583EA9" w14:textId="77777777" w:rsidR="00BA4F9C" w:rsidRDefault="00BA4F9C">
      <w:pPr>
        <w:rPr>
          <w:b/>
          <w:bCs/>
          <w:lang w:val="ru-RU"/>
        </w:rPr>
      </w:pPr>
    </w:p>
    <w:p w14:paraId="1EC800F2" w14:textId="77777777" w:rsidR="00BA4F9C" w:rsidRDefault="00BA4F9C">
      <w:pPr>
        <w:rPr>
          <w:b/>
          <w:bCs/>
          <w:lang w:val="ru-RU"/>
        </w:rPr>
      </w:pPr>
    </w:p>
    <w:p w14:paraId="178E3B5A" w14:textId="77777777" w:rsidR="00BA4F9C" w:rsidRDefault="00BA4F9C">
      <w:pPr>
        <w:rPr>
          <w:b/>
          <w:bCs/>
          <w:lang w:val="ru-RU"/>
        </w:rPr>
      </w:pPr>
    </w:p>
    <w:p w14:paraId="5C59A800" w14:textId="77777777" w:rsidR="00BA4F9C" w:rsidRDefault="00BA4F9C">
      <w:pPr>
        <w:rPr>
          <w:b/>
          <w:bCs/>
          <w:lang w:val="ru-RU"/>
        </w:rPr>
      </w:pPr>
    </w:p>
    <w:p w14:paraId="632CFEC2" w14:textId="77777777" w:rsidR="00BA4F9C" w:rsidRDefault="00BA4F9C">
      <w:pPr>
        <w:rPr>
          <w:b/>
          <w:bCs/>
          <w:lang w:val="ru-RU"/>
        </w:rPr>
      </w:pPr>
    </w:p>
    <w:p w14:paraId="4C18095F" w14:textId="77777777" w:rsidR="00BA4F9C" w:rsidRDefault="00BA4F9C">
      <w:pPr>
        <w:rPr>
          <w:b/>
          <w:bCs/>
          <w:lang w:val="ru-RU"/>
        </w:rPr>
      </w:pPr>
    </w:p>
    <w:p w14:paraId="2D632140" w14:textId="77777777" w:rsidR="00BA4F9C" w:rsidRDefault="00BA4F9C">
      <w:pPr>
        <w:rPr>
          <w:b/>
          <w:bCs/>
          <w:lang w:val="ru-RU"/>
        </w:rPr>
      </w:pPr>
    </w:p>
    <w:p w14:paraId="0BB2C823" w14:textId="77777777" w:rsidR="00BA4F9C" w:rsidRDefault="00BA4F9C">
      <w:pPr>
        <w:rPr>
          <w:b/>
          <w:bCs/>
          <w:lang w:val="ru-RU"/>
        </w:rPr>
      </w:pPr>
    </w:p>
    <w:p w14:paraId="5D2BB0C0" w14:textId="56C9D8DD" w:rsidR="0071548C" w:rsidRPr="00F111A3" w:rsidRDefault="00000000">
      <w:pPr>
        <w:rPr>
          <w:b/>
          <w:bCs/>
          <w:lang w:val="ru-RU"/>
        </w:rPr>
      </w:pPr>
      <w:r w:rsidRPr="00F111A3">
        <w:rPr>
          <w:b/>
          <w:bCs/>
          <w:lang w:val="ru-RU"/>
        </w:rPr>
        <w:lastRenderedPageBreak/>
        <w:t xml:space="preserve">7. Оператор </w:t>
      </w:r>
      <w:proofErr w:type="gramStart"/>
      <w:r w:rsidRPr="003D3B39">
        <w:rPr>
          <w:b/>
          <w:bCs/>
        </w:rPr>
        <w:t>DISTINCT</w:t>
      </w:r>
      <w:r w:rsidR="00F111A3">
        <w:rPr>
          <w:b/>
          <w:bCs/>
          <w:lang w:val="ru-RU"/>
        </w:rPr>
        <w:t>(</w:t>
      </w:r>
      <w:proofErr w:type="gramEnd"/>
      <w:r w:rsidR="00F111A3">
        <w:rPr>
          <w:b/>
          <w:bCs/>
          <w:lang w:val="ru-RU"/>
        </w:rPr>
        <w:t>Проекция</w:t>
      </w:r>
      <w:r w:rsidR="00F111A3" w:rsidRPr="00F111A3">
        <w:rPr>
          <w:b/>
          <w:bCs/>
          <w:lang w:val="ru-RU"/>
        </w:rPr>
        <w:t xml:space="preserve">, </w:t>
      </w:r>
      <w:r w:rsidR="00F111A3">
        <w:rPr>
          <w:b/>
          <w:bCs/>
          <w:lang w:val="ru-RU"/>
        </w:rPr>
        <w:t xml:space="preserve">Уникальные значения атрибута из </w:t>
      </w:r>
      <w:proofErr w:type="spellStart"/>
      <w:r w:rsidR="00F111A3">
        <w:rPr>
          <w:b/>
          <w:bCs/>
          <w:lang w:val="ru-RU"/>
        </w:rPr>
        <w:t>таблици</w:t>
      </w:r>
      <w:proofErr w:type="spellEnd"/>
      <w:r w:rsidR="00F111A3">
        <w:rPr>
          <w:b/>
          <w:bCs/>
          <w:lang w:val="ru-RU"/>
        </w:rPr>
        <w:t>)</w:t>
      </w:r>
      <w:r w:rsidRPr="00F111A3">
        <w:rPr>
          <w:b/>
          <w:bCs/>
          <w:lang w:val="ru-RU"/>
        </w:rPr>
        <w:t>:</w:t>
      </w:r>
    </w:p>
    <w:p w14:paraId="4B95CCA7" w14:textId="1B4920F0" w:rsidR="005F3764" w:rsidRPr="00BA4F9C" w:rsidRDefault="00000000">
      <w:r>
        <w:t>SELECT DISTINCT name FROM item</w:t>
      </w:r>
      <w:r w:rsidR="00BA4F9C">
        <w:rPr>
          <w:noProof/>
          <w:lang w:val="ru-RU"/>
        </w:rPr>
        <w:drawing>
          <wp:inline distT="0" distB="0" distL="0" distR="0" wp14:anchorId="5F815F31" wp14:editId="717B8A4F">
            <wp:extent cx="6148070" cy="33070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533" cy="331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;</w:t>
      </w:r>
    </w:p>
    <w:p w14:paraId="593AAA2C" w14:textId="668EEEDB" w:rsidR="00BA4F9C" w:rsidRDefault="00000000" w:rsidP="003D3B39">
      <w:pPr>
        <w:rPr>
          <w:b/>
          <w:bCs/>
          <w:lang w:val="ru-RU"/>
        </w:rPr>
      </w:pPr>
      <w:r w:rsidRPr="003D3B39">
        <w:rPr>
          <w:b/>
          <w:bCs/>
          <w:lang w:val="ru-RU"/>
        </w:rPr>
        <w:t>9. Соединение одной записи клиента с несколькими товарами:</w:t>
      </w:r>
    </w:p>
    <w:p w14:paraId="457DEB7B" w14:textId="77777777" w:rsidR="00770ACD" w:rsidRDefault="00770ACD" w:rsidP="00770ACD">
      <w:pPr>
        <w:rPr>
          <w:sz w:val="18"/>
          <w:szCs w:val="18"/>
          <w:lang w:val="ru-RU"/>
        </w:rPr>
      </w:pPr>
      <w:r w:rsidRPr="00770ACD">
        <w:rPr>
          <w:sz w:val="18"/>
          <w:szCs w:val="18"/>
        </w:rPr>
        <w:t xml:space="preserve">ALTER TABLE item ADD COLUMN </w:t>
      </w:r>
      <w:proofErr w:type="spellStart"/>
      <w:r w:rsidRPr="00770ACD">
        <w:rPr>
          <w:sz w:val="18"/>
          <w:szCs w:val="18"/>
        </w:rPr>
        <w:t>id_client</w:t>
      </w:r>
      <w:proofErr w:type="spellEnd"/>
      <w:r w:rsidRPr="00770ACD">
        <w:rPr>
          <w:sz w:val="18"/>
          <w:szCs w:val="18"/>
        </w:rPr>
        <w:t xml:space="preserve"> integer;</w:t>
      </w:r>
    </w:p>
    <w:p w14:paraId="479FBDAC" w14:textId="77777777" w:rsidR="00770ACD" w:rsidRPr="00770ACD" w:rsidRDefault="00770ACD" w:rsidP="00770ACD">
      <w:pPr>
        <w:rPr>
          <w:sz w:val="18"/>
          <w:szCs w:val="18"/>
        </w:rPr>
      </w:pPr>
    </w:p>
    <w:p w14:paraId="0ABFA341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>UPDATE item</w:t>
      </w:r>
    </w:p>
    <w:p w14:paraId="74E6B8B8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 xml:space="preserve">SET </w:t>
      </w:r>
      <w:proofErr w:type="spellStart"/>
      <w:r w:rsidRPr="00770ACD">
        <w:rPr>
          <w:sz w:val="18"/>
          <w:szCs w:val="18"/>
        </w:rPr>
        <w:t>id_client</w:t>
      </w:r>
      <w:proofErr w:type="spellEnd"/>
      <w:r w:rsidRPr="00770ACD">
        <w:rPr>
          <w:sz w:val="18"/>
          <w:szCs w:val="18"/>
        </w:rPr>
        <w:t xml:space="preserve"> = 1 </w:t>
      </w:r>
    </w:p>
    <w:p w14:paraId="52496F51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>WHERE id = 1;</w:t>
      </w:r>
    </w:p>
    <w:p w14:paraId="664055A8" w14:textId="77777777" w:rsidR="00770ACD" w:rsidRPr="00770ACD" w:rsidRDefault="00770ACD" w:rsidP="00770ACD">
      <w:pPr>
        <w:rPr>
          <w:sz w:val="18"/>
          <w:szCs w:val="18"/>
        </w:rPr>
      </w:pPr>
    </w:p>
    <w:p w14:paraId="4D230910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>UPDATE item</w:t>
      </w:r>
    </w:p>
    <w:p w14:paraId="541F8E64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 xml:space="preserve">SET </w:t>
      </w:r>
      <w:proofErr w:type="spellStart"/>
      <w:r w:rsidRPr="00770ACD">
        <w:rPr>
          <w:sz w:val="18"/>
          <w:szCs w:val="18"/>
        </w:rPr>
        <w:t>id_client</w:t>
      </w:r>
      <w:proofErr w:type="spellEnd"/>
      <w:r w:rsidRPr="00770ACD">
        <w:rPr>
          <w:sz w:val="18"/>
          <w:szCs w:val="18"/>
        </w:rPr>
        <w:t xml:space="preserve"> = 2 </w:t>
      </w:r>
    </w:p>
    <w:p w14:paraId="59A67B87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>WHERE id = 2;</w:t>
      </w:r>
    </w:p>
    <w:p w14:paraId="62DDC4C8" w14:textId="77777777" w:rsidR="00770ACD" w:rsidRPr="00770ACD" w:rsidRDefault="00770ACD" w:rsidP="00770ACD">
      <w:pPr>
        <w:rPr>
          <w:sz w:val="18"/>
          <w:szCs w:val="18"/>
        </w:rPr>
      </w:pPr>
    </w:p>
    <w:p w14:paraId="70D30538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>UPDATE item</w:t>
      </w:r>
    </w:p>
    <w:p w14:paraId="6A7C2A01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 xml:space="preserve">SET </w:t>
      </w:r>
      <w:proofErr w:type="spellStart"/>
      <w:r w:rsidRPr="00770ACD">
        <w:rPr>
          <w:sz w:val="18"/>
          <w:szCs w:val="18"/>
        </w:rPr>
        <w:t>id_client</w:t>
      </w:r>
      <w:proofErr w:type="spellEnd"/>
      <w:r w:rsidRPr="00770ACD">
        <w:rPr>
          <w:sz w:val="18"/>
          <w:szCs w:val="18"/>
        </w:rPr>
        <w:t xml:space="preserve"> = 3 </w:t>
      </w:r>
    </w:p>
    <w:p w14:paraId="38646186" w14:textId="77777777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>WHERE id = 3;</w:t>
      </w:r>
    </w:p>
    <w:p w14:paraId="7DFE2080" w14:textId="77777777" w:rsidR="00770ACD" w:rsidRPr="00770ACD" w:rsidRDefault="00770ACD" w:rsidP="00770ACD">
      <w:pPr>
        <w:rPr>
          <w:sz w:val="18"/>
          <w:szCs w:val="18"/>
        </w:rPr>
      </w:pPr>
    </w:p>
    <w:p w14:paraId="6023B64D" w14:textId="1931D200" w:rsidR="00770ACD" w:rsidRPr="00770ACD" w:rsidRDefault="00770ACD" w:rsidP="00770ACD">
      <w:pPr>
        <w:rPr>
          <w:sz w:val="18"/>
          <w:szCs w:val="18"/>
        </w:rPr>
      </w:pPr>
      <w:r w:rsidRPr="00770ACD">
        <w:rPr>
          <w:sz w:val="18"/>
          <w:szCs w:val="18"/>
        </w:rPr>
        <w:t xml:space="preserve">SELECT * FROM client INNER JOIN item ON client.id = </w:t>
      </w:r>
      <w:proofErr w:type="spellStart"/>
      <w:r w:rsidRPr="00770ACD">
        <w:rPr>
          <w:sz w:val="18"/>
          <w:szCs w:val="18"/>
        </w:rPr>
        <w:t>item.id_client</w:t>
      </w:r>
      <w:proofErr w:type="spellEnd"/>
    </w:p>
    <w:p w14:paraId="423E45E4" w14:textId="69FD08CD" w:rsidR="003D3B39" w:rsidRPr="003D3B39" w:rsidRDefault="00F15846" w:rsidP="003D3B39">
      <w:r>
        <w:rPr>
          <w:noProof/>
        </w:rPr>
        <w:lastRenderedPageBreak/>
        <w:drawing>
          <wp:inline distT="0" distB="0" distL="0" distR="0" wp14:anchorId="24E71E88" wp14:editId="74793BEE">
            <wp:extent cx="6842760" cy="3703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FAF6" w14:textId="77777777" w:rsidR="00BA4F9C" w:rsidRPr="00770ACD" w:rsidRDefault="00BA4F9C">
      <w:pPr>
        <w:rPr>
          <w:b/>
          <w:bCs/>
        </w:rPr>
      </w:pPr>
    </w:p>
    <w:p w14:paraId="191FCDA8" w14:textId="77777777" w:rsidR="00F15846" w:rsidRDefault="00F15846">
      <w:pPr>
        <w:rPr>
          <w:b/>
          <w:bCs/>
        </w:rPr>
      </w:pPr>
    </w:p>
    <w:p w14:paraId="3E512373" w14:textId="77777777" w:rsidR="00F15846" w:rsidRDefault="00F15846">
      <w:pPr>
        <w:rPr>
          <w:b/>
          <w:bCs/>
        </w:rPr>
      </w:pPr>
    </w:p>
    <w:p w14:paraId="5F598872" w14:textId="77777777" w:rsidR="00F15846" w:rsidRDefault="00F15846">
      <w:pPr>
        <w:rPr>
          <w:b/>
          <w:bCs/>
        </w:rPr>
      </w:pPr>
    </w:p>
    <w:p w14:paraId="5820C7E2" w14:textId="77777777" w:rsidR="00F15846" w:rsidRDefault="00F15846">
      <w:pPr>
        <w:rPr>
          <w:b/>
          <w:bCs/>
        </w:rPr>
      </w:pPr>
    </w:p>
    <w:p w14:paraId="4A5C0DCE" w14:textId="77777777" w:rsidR="00F15846" w:rsidRDefault="00F15846">
      <w:pPr>
        <w:rPr>
          <w:b/>
          <w:bCs/>
        </w:rPr>
      </w:pPr>
    </w:p>
    <w:p w14:paraId="0379BD0A" w14:textId="77777777" w:rsidR="00F15846" w:rsidRDefault="00F15846">
      <w:pPr>
        <w:rPr>
          <w:b/>
          <w:bCs/>
        </w:rPr>
      </w:pPr>
    </w:p>
    <w:p w14:paraId="28AAB2B1" w14:textId="77777777" w:rsidR="00F15846" w:rsidRDefault="00F15846">
      <w:pPr>
        <w:rPr>
          <w:b/>
          <w:bCs/>
        </w:rPr>
      </w:pPr>
    </w:p>
    <w:p w14:paraId="0E5583B1" w14:textId="77777777" w:rsidR="00F15846" w:rsidRDefault="00F15846">
      <w:pPr>
        <w:rPr>
          <w:b/>
          <w:bCs/>
        </w:rPr>
      </w:pPr>
    </w:p>
    <w:p w14:paraId="485082C8" w14:textId="01A9C372" w:rsidR="0071548C" w:rsidRPr="003D3B39" w:rsidRDefault="00000000">
      <w:pPr>
        <w:rPr>
          <w:b/>
          <w:bCs/>
          <w:lang w:val="ru-RU"/>
        </w:rPr>
      </w:pPr>
      <w:r w:rsidRPr="003D3B39">
        <w:rPr>
          <w:b/>
          <w:bCs/>
          <w:lang w:val="ru-RU"/>
        </w:rPr>
        <w:t>10. Соединение нескольких клиентов с несколькими товарами:</w:t>
      </w:r>
    </w:p>
    <w:p w14:paraId="1BA2DD87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>SELECT c.*, i.*</w:t>
      </w:r>
    </w:p>
    <w:p w14:paraId="521955B7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>FROM client AS c</w:t>
      </w:r>
    </w:p>
    <w:p w14:paraId="30FA26DF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>CROSS JOIN (</w:t>
      </w:r>
    </w:p>
    <w:p w14:paraId="07B2073E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 xml:space="preserve">    SELECT *</w:t>
      </w:r>
    </w:p>
    <w:p w14:paraId="53CC7AE9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 xml:space="preserve">    FROM item</w:t>
      </w:r>
    </w:p>
    <w:p w14:paraId="66942EFC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 xml:space="preserve">    ORDER BY </w:t>
      </w:r>
      <w:proofErr w:type="gramStart"/>
      <w:r w:rsidRPr="00F15846">
        <w:rPr>
          <w:bCs/>
          <w:sz w:val="18"/>
          <w:szCs w:val="18"/>
        </w:rPr>
        <w:t>RANDOM(</w:t>
      </w:r>
      <w:proofErr w:type="gramEnd"/>
      <w:r w:rsidRPr="00F15846">
        <w:rPr>
          <w:bCs/>
          <w:sz w:val="18"/>
          <w:szCs w:val="18"/>
        </w:rPr>
        <w:t>)</w:t>
      </w:r>
    </w:p>
    <w:p w14:paraId="5DDB5A6D" w14:textId="77777777" w:rsidR="00F15846" w:rsidRPr="00F15846" w:rsidRDefault="00F15846" w:rsidP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</w:rPr>
        <w:t xml:space="preserve">    LIMIT 5</w:t>
      </w:r>
    </w:p>
    <w:p w14:paraId="655A07C8" w14:textId="18B0F293" w:rsidR="00BA4F9C" w:rsidRPr="00F15846" w:rsidRDefault="00F15846">
      <w:pPr>
        <w:rPr>
          <w:bCs/>
          <w:sz w:val="18"/>
          <w:szCs w:val="18"/>
        </w:rPr>
      </w:pPr>
      <w:r w:rsidRPr="00F15846">
        <w:rPr>
          <w:bCs/>
          <w:sz w:val="18"/>
          <w:szCs w:val="18"/>
          <w:lang w:val="ru-RU"/>
        </w:rPr>
        <w:t>) AS i;</w:t>
      </w:r>
    </w:p>
    <w:p w14:paraId="77B62357" w14:textId="6FF4AD80" w:rsidR="00BA4F9C" w:rsidRDefault="00F1584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E77EE2" wp14:editId="131B171B">
            <wp:extent cx="6501556" cy="3474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42" cy="34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A677" w14:textId="77777777" w:rsidR="00BA4F9C" w:rsidRDefault="00BA4F9C">
      <w:pPr>
        <w:rPr>
          <w:lang w:val="ru-RU"/>
        </w:rPr>
      </w:pPr>
    </w:p>
    <w:p w14:paraId="453E8934" w14:textId="77777777" w:rsidR="00BA4F9C" w:rsidRPr="00BA4F9C" w:rsidRDefault="00BA4F9C">
      <w:pPr>
        <w:rPr>
          <w:lang w:val="ru-RU"/>
        </w:rPr>
      </w:pPr>
    </w:p>
    <w:p w14:paraId="1D7E2B3F" w14:textId="77777777" w:rsidR="0071548C" w:rsidRPr="005F3764" w:rsidRDefault="00000000">
      <w:pPr>
        <w:pStyle w:val="1"/>
        <w:rPr>
          <w:lang w:val="ru-RU"/>
        </w:rPr>
      </w:pPr>
      <w:r w:rsidRPr="005F3764">
        <w:rPr>
          <w:lang w:val="ru-RU"/>
        </w:rPr>
        <w:t>Вывод</w:t>
      </w:r>
    </w:p>
    <w:p w14:paraId="0C4DC3E4" w14:textId="77777777" w:rsidR="0071548C" w:rsidRPr="005F3764" w:rsidRDefault="00000000">
      <w:pPr>
        <w:rPr>
          <w:lang w:val="ru-RU"/>
        </w:rPr>
      </w:pPr>
      <w:r w:rsidRPr="005F3764">
        <w:rPr>
          <w:lang w:val="ru-RU"/>
        </w:rPr>
        <w:t xml:space="preserve">В ходе выполнения работы рассмотрены операторы для объединения и манипуляции данными в </w:t>
      </w:r>
      <w:r>
        <w:t>PostgreSQL</w:t>
      </w:r>
      <w:r w:rsidRPr="005F3764">
        <w:rPr>
          <w:lang w:val="ru-RU"/>
        </w:rPr>
        <w:t xml:space="preserve">. Выполнены запросы с использованием </w:t>
      </w:r>
      <w:r>
        <w:t>UNION</w:t>
      </w:r>
      <w:r w:rsidRPr="005F3764">
        <w:rPr>
          <w:lang w:val="ru-RU"/>
        </w:rPr>
        <w:t xml:space="preserve">, </w:t>
      </w:r>
      <w:r>
        <w:t>INTERSECT</w:t>
      </w:r>
      <w:r w:rsidRPr="005F3764">
        <w:rPr>
          <w:lang w:val="ru-RU"/>
        </w:rPr>
        <w:t xml:space="preserve">, </w:t>
      </w:r>
      <w:r>
        <w:t>EXCEPT</w:t>
      </w:r>
      <w:r w:rsidRPr="005F3764">
        <w:rPr>
          <w:lang w:val="ru-RU"/>
        </w:rPr>
        <w:t xml:space="preserve">, </w:t>
      </w:r>
      <w:r>
        <w:t>CROSS</w:t>
      </w:r>
      <w:r w:rsidRPr="005F3764">
        <w:rPr>
          <w:lang w:val="ru-RU"/>
        </w:rPr>
        <w:t xml:space="preserve"> </w:t>
      </w:r>
      <w:r>
        <w:t>JOIN</w:t>
      </w:r>
      <w:r w:rsidRPr="005F3764">
        <w:rPr>
          <w:lang w:val="ru-RU"/>
        </w:rPr>
        <w:t xml:space="preserve"> и другие.</w:t>
      </w:r>
    </w:p>
    <w:sectPr w:rsidR="0071548C" w:rsidRPr="005F3764" w:rsidSect="003D3B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54115208">
    <w:abstractNumId w:val="8"/>
  </w:num>
  <w:num w:numId="2" w16cid:durableId="670064981">
    <w:abstractNumId w:val="6"/>
  </w:num>
  <w:num w:numId="3" w16cid:durableId="773594680">
    <w:abstractNumId w:val="5"/>
  </w:num>
  <w:num w:numId="4" w16cid:durableId="733234642">
    <w:abstractNumId w:val="4"/>
  </w:num>
  <w:num w:numId="5" w16cid:durableId="2011592132">
    <w:abstractNumId w:val="7"/>
  </w:num>
  <w:num w:numId="6" w16cid:durableId="449318479">
    <w:abstractNumId w:val="3"/>
  </w:num>
  <w:num w:numId="7" w16cid:durableId="673725733">
    <w:abstractNumId w:val="2"/>
  </w:num>
  <w:num w:numId="8" w16cid:durableId="1299650257">
    <w:abstractNumId w:val="1"/>
  </w:num>
  <w:num w:numId="9" w16cid:durableId="1369917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69B8"/>
    <w:rsid w:val="0029639D"/>
    <w:rsid w:val="00326F90"/>
    <w:rsid w:val="003D3B39"/>
    <w:rsid w:val="004F704E"/>
    <w:rsid w:val="005F3764"/>
    <w:rsid w:val="0071548C"/>
    <w:rsid w:val="00770ACD"/>
    <w:rsid w:val="00915E78"/>
    <w:rsid w:val="00AA1D8D"/>
    <w:rsid w:val="00B47730"/>
    <w:rsid w:val="00BA4F9C"/>
    <w:rsid w:val="00CB0664"/>
    <w:rsid w:val="00F111A3"/>
    <w:rsid w:val="00F1584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0FE5D6"/>
  <w14:defaultImageDpi w14:val="300"/>
  <w15:docId w15:val="{EF6DAD0E-F309-421D-BAFF-A0851605B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530</Words>
  <Characters>3022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3545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Сергей Макаревич</cp:lastModifiedBy>
  <cp:revision>4</cp:revision>
  <dcterms:created xsi:type="dcterms:W3CDTF">2013-12-23T23:15:00Z</dcterms:created>
  <dcterms:modified xsi:type="dcterms:W3CDTF">2024-10-11T08:21:00Z</dcterms:modified>
  <cp:category/>
</cp:coreProperties>
</file>